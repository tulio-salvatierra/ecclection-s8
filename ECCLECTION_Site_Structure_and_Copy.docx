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Ecclection Site Structure and Current Copy</w:t>
      </w:r>
    </w:p>
    <w:p>
      <w:r>
        <w:t>Prepared: 2026-03-30.</w:t>
      </w:r>
    </w:p>
    <w:p>
      <w:r>
        <w:t>Purpose: working draft for client copy review and versioning.</w:t>
      </w:r>
    </w:p>
    <w:p>
      <w:pPr>
        <w:pStyle w:val="Heading1"/>
      </w:pPr>
      <w:r>
        <w:t>Global Navigation</w:t>
      </w:r>
    </w:p>
    <w:p>
      <w:pPr>
        <w:pStyle w:val="ListBullet"/>
      </w:pPr>
      <w:r>
        <w:t>Home (/)</w:t>
      </w:r>
    </w:p>
    <w:p>
      <w:pPr>
        <w:pStyle w:val="ListBullet"/>
      </w:pPr>
      <w:r>
        <w:t>About (/about)</w:t>
      </w:r>
    </w:p>
    <w:p>
      <w:pPr>
        <w:pStyle w:val="ListBullet"/>
      </w:pPr>
      <w:r>
        <w:t>Artists (/artists)</w:t>
      </w:r>
    </w:p>
    <w:p>
      <w:pPr>
        <w:pStyle w:val="ListBullet"/>
      </w:pPr>
      <w:r>
        <w:t>Events (/events)</w:t>
      </w:r>
    </w:p>
    <w:p>
      <w:pPr>
        <w:pStyle w:val="ListBullet"/>
      </w:pPr>
      <w:r>
        <w:t>Resources (/resources)</w:t>
      </w:r>
    </w:p>
    <w:p>
      <w:pPr>
        <w:pStyle w:val="ListBullet"/>
      </w:pPr>
      <w:r>
        <w:t>Contact details embedded in section components/site footer</w:t>
      </w:r>
    </w:p>
    <w:p>
      <w:pPr>
        <w:pStyle w:val="Heading1"/>
      </w:pPr>
      <w:r>
        <w:t>Home Page (/)</w:t>
      </w:r>
    </w:p>
    <w:p>
      <w:pPr>
        <w:pStyle w:val="Heading2"/>
      </w:pPr>
      <w:r>
        <w:t>SEO Metadata</w:t>
      </w:r>
    </w:p>
    <w:p>
      <w:r>
        <w:t>Title: Portage Park Vintage &amp; Local Art Shop in Chicago | Ecclection</w:t>
      </w:r>
    </w:p>
    <w:p>
      <w:r>
        <w:t>Description: Shop vintage treasures, handmade art, and local maker goods at Ecclection in Portage Park, Chicago. Discover community events, unique gifts, and one-of-a-kind finds.</w:t>
      </w:r>
    </w:p>
    <w:p>
      <w:pPr>
        <w:pStyle w:val="Heading2"/>
      </w:pPr>
      <w:r>
        <w:t>Section Order and Wording</w:t>
      </w:r>
    </w:p>
    <w:p>
      <w:pPr>
        <w:pStyle w:val="ListNumber"/>
      </w:pPr>
      <w:r>
        <w:t>Hero</w:t>
      </w:r>
    </w:p>
    <w:p>
      <w:pPr>
        <w:pStyle w:val="ListBullet2"/>
      </w:pPr>
      <w:r>
        <w:t>H1: A Wonderfully Weird Vintage &amp; Variety Shop in Chicago</w:t>
      </w:r>
    </w:p>
    <w:p>
      <w:pPr>
        <w:pStyle w:val="ListBullet2"/>
      </w:pPr>
      <w:r>
        <w:t>Body: We rescue beautiful, useful, and delightfully strange things... right here in Portage Park.</w:t>
      </w:r>
    </w:p>
    <w:p>
      <w:pPr>
        <w:pStyle w:val="ListBullet2"/>
      </w:pPr>
      <w:r>
        <w:t>CTA: Come Dig Around!</w:t>
      </w:r>
    </w:p>
    <w:p>
      <w:pPr>
        <w:pStyle w:val="ListNumber"/>
      </w:pPr>
      <w:r>
        <w:t>Intro</w:t>
      </w:r>
    </w:p>
    <w:p>
      <w:pPr>
        <w:pStyle w:val="ListBullet2"/>
      </w:pPr>
      <w:r>
        <w:t>Eyebrow: SINCE 2023</w:t>
      </w:r>
    </w:p>
    <w:p>
      <w:pPr>
        <w:pStyle w:val="ListBullet2"/>
      </w:pPr>
      <w:r>
        <w:t>Body: We’re a uniquely weird Chicago shop where old things, odd things, useful things, and beautiful things get a second life...</w:t>
      </w:r>
    </w:p>
    <w:p>
      <w:pPr>
        <w:pStyle w:val="ListBullet2"/>
      </w:pPr>
      <w:r>
        <w:t>Headline: Welcome Surpies!!!</w:t>
      </w:r>
    </w:p>
    <w:p>
      <w:pPr>
        <w:pStyle w:val="ListBullet2"/>
      </w:pPr>
      <w:r>
        <w:t>CTA: JUST COME IN ALREADY!</w:t>
      </w:r>
    </w:p>
    <w:p>
      <w:pPr>
        <w:pStyle w:val="ListBullet2"/>
      </w:pPr>
      <w:r>
        <w:t>Footer line: where portage park community, local art &amp; second-life finds come together</w:t>
      </w:r>
    </w:p>
    <w:p>
      <w:pPr>
        <w:pStyle w:val="ListNumber"/>
      </w:pPr>
      <w:r>
        <w:t>Artist Carousel Teaser</w:t>
      </w:r>
    </w:p>
    <w:p>
      <w:pPr>
        <w:pStyle w:val="ListBullet2"/>
      </w:pPr>
      <w:r>
        <w:t>Section title: Meet the Artists</w:t>
      </w:r>
    </w:p>
    <w:p>
      <w:pPr>
        <w:pStyle w:val="ListBullet2"/>
      </w:pPr>
      <w:r>
        <w:t>Body: Meet the wonderfully weird and wildly talented humans that make Eclection what it is...</w:t>
      </w:r>
    </w:p>
    <w:p>
      <w:pPr>
        <w:pStyle w:val="ListBullet2"/>
      </w:pPr>
      <w:r>
        <w:t>Body: Got something to show? Rental spaces start at $20/month...</w:t>
      </w:r>
    </w:p>
    <w:p>
      <w:pPr>
        <w:pStyle w:val="ListBullet2"/>
      </w:pPr>
      <w:r>
        <w:t>CTA: Read More here!</w:t>
      </w:r>
    </w:p>
    <w:p>
      <w:pPr>
        <w:pStyle w:val="ListNumber"/>
      </w:pPr>
      <w:r>
        <w:t>Store Activities</w:t>
      </w:r>
    </w:p>
    <w:p>
      <w:pPr>
        <w:pStyle w:val="ListBullet2"/>
      </w:pPr>
      <w:r>
        <w:t>Title: More Than A Store</w:t>
      </w:r>
    </w:p>
    <w:p>
      <w:pPr>
        <w:pStyle w:val="ListBullet2"/>
      </w:pPr>
      <w:r>
        <w:t>Body: Ecclection is a neighborhood shop where curious neighbors come to browse, laugh, trade, discover—and hang out...</w:t>
      </w:r>
    </w:p>
    <w:p>
      <w:pPr>
        <w:pStyle w:val="ListBullet2"/>
      </w:pPr>
      <w:r>
        <w:t>Emphasis line: EXPERIENCE IN-STORE ONLY / NO ONLINE SHOP · NO PHONE ORDERS</w:t>
      </w:r>
    </w:p>
    <w:p>
      <w:pPr>
        <w:pStyle w:val="ListBullet2"/>
      </w:pPr>
      <w:r>
        <w:t>CTA: COME VISIT TODAY</w:t>
      </w:r>
    </w:p>
    <w:p>
      <w:pPr>
        <w:pStyle w:val="ListNumber"/>
      </w:pPr>
      <w:r>
        <w:t>Products Showcase</w:t>
      </w:r>
    </w:p>
    <w:p>
      <w:pPr>
        <w:pStyle w:val="ListBullet2"/>
      </w:pPr>
      <w:r>
        <w:t>Title: Curated Treasures &amp; Curious Finds</w:t>
      </w:r>
    </w:p>
    <w:p>
      <w:pPr>
        <w:pStyle w:val="ListBullet2"/>
      </w:pPr>
      <w:r>
        <w:t>Body: Come dig through the good stuff—rescued vintage gems...</w:t>
      </w:r>
    </w:p>
    <w:p>
      <w:pPr>
        <w:pStyle w:val="ListBullet2"/>
      </w:pPr>
      <w:r>
        <w:t>Body: Some things are practical. Some are weird. Some are both...</w:t>
      </w:r>
    </w:p>
    <w:p>
      <w:pPr>
        <w:pStyle w:val="ListBullet2"/>
      </w:pPr>
      <w:r>
        <w:t>Card titles: Art pieces and projects / Cool clothing corner / Vintage items from the yesteryear / Boots, Platforms &amp; Power Shoes</w:t>
      </w:r>
    </w:p>
    <w:p>
      <w:pPr>
        <w:pStyle w:val="ListNumber"/>
      </w:pPr>
      <w:r>
        <w:t>About Teaser</w:t>
      </w:r>
    </w:p>
    <w:p>
      <w:pPr>
        <w:pStyle w:val="ListBullet2"/>
      </w:pPr>
      <w:r>
        <w:t>Title: (dynamic prop usage in component; currently used as About teaser)</w:t>
      </w:r>
    </w:p>
    <w:p>
      <w:pPr>
        <w:pStyle w:val="ListBullet2"/>
      </w:pPr>
      <w:r>
        <w:t>Body: Ecclection is a little WONDERLAND in Portage Park...</w:t>
      </w:r>
    </w:p>
    <w:p>
      <w:pPr>
        <w:pStyle w:val="ListBullet2"/>
      </w:pPr>
      <w:r>
        <w:t>CTA: Read more about us!</w:t>
      </w:r>
    </w:p>
    <w:p>
      <w:pPr>
        <w:pStyle w:val="ListNumber"/>
      </w:pPr>
      <w:r>
        <w:t>Reviews + Press</w:t>
      </w:r>
    </w:p>
    <w:p>
      <w:pPr>
        <w:pStyle w:val="ListBullet2"/>
      </w:pPr>
      <w:r>
        <w:t>Title: What Folks Are Saying About Ecclection</w:t>
      </w:r>
    </w:p>
    <w:p>
      <w:pPr>
        <w:pStyle w:val="ListBullet2"/>
      </w:pPr>
      <w:r>
        <w:t>Body: From press love to Google praise...</w:t>
      </w:r>
    </w:p>
    <w:p>
      <w:pPr>
        <w:pStyle w:val="ListBullet2"/>
      </w:pPr>
      <w:r>
        <w:t>Press heading: PRESS ARTICLES</w:t>
      </w:r>
    </w:p>
    <w:p>
      <w:pPr>
        <w:pStyle w:val="ListBullet2"/>
      </w:pPr>
      <w:r>
        <w:t>Testimonial heading: What our visitors say:</w:t>
      </w:r>
    </w:p>
    <w:p>
      <w:pPr>
        <w:pStyle w:val="ListNumber"/>
      </w:pPr>
      <w:r>
        <w:t>Influencers</w:t>
      </w:r>
    </w:p>
    <w:p>
      <w:pPr>
        <w:pStyle w:val="ListBullet2"/>
      </w:pPr>
      <w:r>
        <w:t>Title: CALLING ANY INFLUENCERS</w:t>
      </w:r>
    </w:p>
    <w:p>
      <w:pPr>
        <w:pStyle w:val="ListBullet2"/>
      </w:pPr>
      <w:r>
        <w:t>Body: We’d love to have you at Ecclection!...</w:t>
      </w:r>
    </w:p>
    <w:p>
      <w:pPr>
        <w:pStyle w:val="ListNumber"/>
      </w:pPr>
      <w:r>
        <w:t>Contact</w:t>
      </w:r>
    </w:p>
    <w:p>
      <w:pPr>
        <w:pStyle w:val="ListBullet2"/>
      </w:pPr>
      <w:r>
        <w:t>Heading: Come Find Us! (from page usage)</w:t>
      </w:r>
    </w:p>
    <w:p>
      <w:pPr>
        <w:pStyle w:val="ListBullet2"/>
      </w:pPr>
      <w:r>
        <w:t>Body: We’re a neighborhood shop in Portage Park where vintage treasures, local art, and second-life finds all live happily together...</w:t>
      </w:r>
    </w:p>
    <w:p>
      <w:pPr>
        <w:pStyle w:val="ListBullet2"/>
      </w:pPr>
      <w:r>
        <w:t>Secondary body: Bring a friend, bring your curiosity, and let yourself wander...</w:t>
      </w:r>
    </w:p>
    <w:p>
      <w:pPr>
        <w:pStyle w:val="Heading1"/>
      </w:pPr>
      <w:r>
        <w:t>About Page (/about)</w:t>
      </w:r>
    </w:p>
    <w:p>
      <w:pPr>
        <w:pStyle w:val="Heading2"/>
      </w:pPr>
      <w:r>
        <w:t>SEO Metadata</w:t>
      </w:r>
    </w:p>
    <w:p>
      <w:r>
        <w:t>Title: About Ecclection | Portage Park Local Art &amp; Vintage Shop</w:t>
      </w:r>
    </w:p>
    <w:p>
      <w:r>
        <w:t>Description: Learn the story behind Ecclection in Portage Park, Chicago...</w:t>
      </w:r>
    </w:p>
    <w:p>
      <w:pPr>
        <w:pStyle w:val="Heading2"/>
      </w:pPr>
      <w:r>
        <w:t>Primary Wording Blocks</w:t>
      </w:r>
    </w:p>
    <w:p>
      <w:pPr>
        <w:pStyle w:val="ListBullet"/>
      </w:pPr>
      <w:r>
        <w:t>Page title: About Ecclection in Portage Park</w:t>
      </w:r>
    </w:p>
    <w:p>
      <w:pPr>
        <w:pStyle w:val="ListBullet"/>
      </w:pPr>
      <w:r>
        <w:t>Intro line: Where rescued treasures, local art, and community all collide in the best possible way.</w:t>
      </w:r>
    </w:p>
    <w:p>
      <w:pPr>
        <w:pStyle w:val="ListBullet"/>
      </w:pPr>
      <w:r>
        <w:t>Section heading: Welcome to Ecclection</w:t>
      </w:r>
    </w:p>
    <w:p>
      <w:pPr>
        <w:pStyle w:val="ListBullet"/>
      </w:pPr>
      <w:r>
        <w:t>Section heading: What I do</w:t>
      </w:r>
    </w:p>
    <w:p>
      <w:pPr>
        <w:pStyle w:val="ListBullet"/>
      </w:pPr>
      <w:r>
        <w:t>Section heading: Our Philosophy</w:t>
      </w:r>
    </w:p>
    <w:p>
      <w:pPr>
        <w:pStyle w:val="ListBullet"/>
      </w:pPr>
      <w:r>
        <w:t>Section heading: What We Offer</w:t>
      </w:r>
    </w:p>
    <w:p>
      <w:pPr>
        <w:pStyle w:val="ListBullet"/>
      </w:pPr>
      <w:r>
        <w:t>Section heading: Beyond Ecclection...</w:t>
      </w:r>
    </w:p>
    <w:p>
      <w:pPr>
        <w:pStyle w:val="ListBullet"/>
      </w:pPr>
      <w:r>
        <w:t>Feature block heading: Big Elves — A Passion Project with a BIG Heart</w:t>
      </w:r>
    </w:p>
    <w:p>
      <w:pPr>
        <w:pStyle w:val="ListBullet"/>
      </w:pPr>
      <w:r>
        <w:t>Subheads: Our Mission / How You Can Help</w:t>
      </w:r>
    </w:p>
    <w:p>
      <w:pPr>
        <w:pStyle w:val="ListBullet"/>
      </w:pPr>
      <w:r>
        <w:t>CTA: Visit Big Elves on Facebook</w:t>
      </w:r>
    </w:p>
    <w:p>
      <w:pPr>
        <w:pStyle w:val="Heading1"/>
      </w:pPr>
      <w:r>
        <w:t>Artists Page (/artists)</w:t>
      </w:r>
    </w:p>
    <w:p>
      <w:pPr>
        <w:pStyle w:val="Heading2"/>
      </w:pPr>
      <w:r>
        <w:t>SEO Metadata</w:t>
      </w:r>
    </w:p>
    <w:p>
      <w:r>
        <w:t>Title: Featured Local Artists in Chicago | Ecclection</w:t>
      </w:r>
    </w:p>
    <w:p>
      <w:r>
        <w:t>Description: Meet featured local artists and makers at Ecclection in Portage Park, Chicago...</w:t>
      </w:r>
    </w:p>
    <w:p>
      <w:pPr>
        <w:pStyle w:val="Heading2"/>
      </w:pPr>
      <w:r>
        <w:t>Primary Wording Blocks</w:t>
      </w:r>
    </w:p>
    <w:p>
      <w:pPr>
        <w:pStyle w:val="ListBullet"/>
      </w:pPr>
      <w:r>
        <w:t>Title: Featured Local Artists in Chicago</w:t>
      </w:r>
    </w:p>
    <w:p>
      <w:pPr>
        <w:pStyle w:val="ListBullet"/>
      </w:pPr>
      <w:r>
        <w:t>Body: Ecclection is proud to share space with wonderfully creative humans from Chicago and nearby neighborhoods...</w:t>
      </w:r>
    </w:p>
    <w:p>
      <w:pPr>
        <w:pStyle w:val="ListBullet"/>
      </w:pPr>
      <w:r>
        <w:t>Body: Rental Spaces start at only $20/month...</w:t>
      </w:r>
    </w:p>
    <w:p>
      <w:pPr>
        <w:pStyle w:val="ListBullet"/>
      </w:pPr>
      <w:r>
        <w:t>Per-card CTA: Follow on Instagram</w:t>
      </w:r>
    </w:p>
    <w:p>
      <w:pPr>
        <w:pStyle w:val="ListBullet"/>
      </w:pPr>
      <w:r>
        <w:t>Bottom CTA: Come hang out!</w:t>
      </w:r>
    </w:p>
    <w:p>
      <w:pPr>
        <w:pStyle w:val="Heading1"/>
      </w:pPr>
      <w:r>
        <w:t>Events Page (/events)</w:t>
      </w:r>
    </w:p>
    <w:p>
      <w:pPr>
        <w:pStyle w:val="Heading2"/>
      </w:pPr>
      <w:r>
        <w:t>SEO Metadata</w:t>
      </w:r>
    </w:p>
    <w:p>
      <w:r>
        <w:t>Title: Chicago Art Events in Portage Park | Ecclection</w:t>
      </w:r>
    </w:p>
    <w:p>
      <w:r>
        <w:t>Description: Join recurring Chicago art events at Ecclection in Portage Park...</w:t>
      </w:r>
    </w:p>
    <w:p>
      <w:pPr>
        <w:pStyle w:val="Heading2"/>
      </w:pPr>
      <w:r>
        <w:t>Primary Wording Blocks</w:t>
      </w:r>
    </w:p>
    <w:p>
      <w:pPr>
        <w:pStyle w:val="ListBullet"/>
      </w:pPr>
      <w:r>
        <w:t>Page title: Chicago Art Events &amp; Community Impact</w:t>
      </w:r>
    </w:p>
    <w:p>
      <w:pPr>
        <w:pStyle w:val="ListBullet"/>
      </w:pPr>
      <w:r>
        <w:t>Feature title: Artist &amp; Community Appreciation Night — Dates announced on social media</w:t>
      </w:r>
    </w:p>
    <w:p>
      <w:pPr>
        <w:pStyle w:val="ListBullet"/>
      </w:pPr>
      <w:r>
        <w:t>Feature title: Thaft High School art club showcase</w:t>
      </w:r>
    </w:p>
    <w:p>
      <w:pPr>
        <w:pStyle w:val="ListBullet"/>
      </w:pPr>
      <w:r>
        <w:t>Section title: Bi-Monthly Artist &amp; Community Nights</w:t>
      </w:r>
    </w:p>
    <w:p>
      <w:pPr>
        <w:pStyle w:val="ListBullet"/>
      </w:pPr>
      <w:r>
        <w:t>Body: Every event we host is crafted to spark connection, creativity &amp; genuine human joy...</w:t>
      </w:r>
    </w:p>
    <w:p>
      <w:pPr>
        <w:pStyle w:val="Heading1"/>
      </w:pPr>
      <w:r>
        <w:t>Resources Page (/resources)</w:t>
      </w:r>
    </w:p>
    <w:p>
      <w:pPr>
        <w:pStyle w:val="Heading2"/>
      </w:pPr>
      <w:r>
        <w:t>SEO Metadata</w:t>
      </w:r>
    </w:p>
    <w:p>
      <w:r>
        <w:t>Title: Chicago Community Resources | Mental Health, Food &amp; Housing</w:t>
      </w:r>
    </w:p>
    <w:p>
      <w:r>
        <w:t>Description: Find trusted Chicago community resources for mental health, food support, housing assistance, and crisis help...</w:t>
      </w:r>
    </w:p>
    <w:p>
      <w:pPr>
        <w:pStyle w:val="Heading2"/>
      </w:pPr>
      <w:r>
        <w:t>Primary Wording Blocks</w:t>
      </w:r>
    </w:p>
    <w:p>
      <w:pPr>
        <w:pStyle w:val="ListBullet"/>
      </w:pPr>
      <w:r>
        <w:t>Page title: Chicago Community Resources</w:t>
      </w:r>
    </w:p>
    <w:p>
      <w:pPr>
        <w:pStyle w:val="ListBullet"/>
      </w:pPr>
      <w:r>
        <w:t>Intro body: At Ecclection, we believe community means showing up for each other...</w:t>
      </w:r>
    </w:p>
    <w:p>
      <w:pPr>
        <w:pStyle w:val="ListBullet"/>
      </w:pPr>
      <w:r>
        <w:t>Section heading: Local Support Organizations</w:t>
      </w:r>
    </w:p>
    <w:p>
      <w:pPr>
        <w:pStyle w:val="ListBullet"/>
      </w:pPr>
      <w:r>
        <w:t>Section heading: Helpful Resources</w:t>
      </w:r>
    </w:p>
    <w:p>
      <w:pPr>
        <w:pStyle w:val="ListBullet"/>
      </w:pPr>
      <w:r>
        <w:t>Section heading: Mental Health, Housing &amp; More</w:t>
      </w:r>
    </w:p>
    <w:p>
      <w:pPr>
        <w:pStyle w:val="ListBullet"/>
      </w:pPr>
      <w:r>
        <w:t>Section heading: Need Immediate Help?</w:t>
      </w:r>
    </w:p>
    <w:p>
      <w:pPr>
        <w:pStyle w:val="Heading1"/>
      </w:pPr>
      <w:r>
        <w:t>Copy Revision Notes (for client session)</w:t>
      </w:r>
    </w:p>
    <w:p>
      <w:pPr>
        <w:pStyle w:val="ListBullet"/>
      </w:pPr>
      <w:r>
        <w:t>Keep brand voice: warm, quirky, neighborhood-first, inclusive.</w:t>
      </w:r>
    </w:p>
    <w:p>
      <w:pPr>
        <w:pStyle w:val="ListBullet"/>
      </w:pPr>
      <w:r>
        <w:t>Unify spelling consistency (Ecclection vs Eclection in some sections).</w:t>
      </w:r>
    </w:p>
    <w:p>
      <w:pPr>
        <w:pStyle w:val="ListBullet"/>
      </w:pPr>
      <w:r>
        <w:t>Standardize capitalization and punctuation in headings (Title Case vs sentence case).</w:t>
      </w:r>
    </w:p>
    <w:p>
      <w:pPr>
        <w:pStyle w:val="ListBullet"/>
      </w:pPr>
      <w:r>
        <w:t>Identify any typo cleanup candidates (example currently visible in events: "Thaft" likely intended "Taft").</w:t>
      </w:r>
    </w:p>
    <w:p>
      <w:pPr>
        <w:pStyle w:val="ListBullet"/>
      </w:pPr>
      <w:r>
        <w:t>Review long paragraphs for readability; consider shorter blocks for 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